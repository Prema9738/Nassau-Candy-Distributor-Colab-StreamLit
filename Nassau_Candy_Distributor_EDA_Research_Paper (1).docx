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Exploratory Data Analysis and Business Insights of Nassau Candy Distribution</w:t>
      </w:r>
    </w:p>
    <w:p>
      <w:pPr>
        <w:jc w:val="center"/>
      </w:pPr>
      <w:r>
        <w:rPr>
          <w:i/>
          <w:sz w:val="24"/>
        </w:rPr>
        <w:t>Research Paper</w:t>
      </w:r>
    </w:p>
    <w:p>
      <w:pPr>
        <w:pStyle w:val="Heading1"/>
      </w:pPr>
      <w:r>
        <w:t>Abstract</w:t>
      </w:r>
    </w:p>
    <w:p>
      <w:r>
        <w:t>This study presents an Exploratory Data Analysis (EDA) of Nassau Candy Distributor data with the objective of understanding sales performance, factory activity, shipping routes, and delivery efficiency. The analysis integrates the Nassau Candy shipment dataset with a Factory Mapping dataset to provide a more comprehensive view of operational performance. The developed analytical dashboard enables users to examine factory-level activity, regional performance, monthly sales, shipping routes, and delivery lead times. The findings can support data-driven decisions related to factory operations, logistics planning, sales management, and supply-chain efficiency.</w:t>
      </w:r>
    </w:p>
    <w:p>
      <w:pPr>
        <w:pStyle w:val="Heading1"/>
      </w:pPr>
      <w:r>
        <w:t>1. Introduction</w:t>
      </w:r>
    </w:p>
    <w:p>
      <w:r>
        <w:t>Effective supply-chain management requires organizations to understand both commercial performance and operational efficiency. For a distributor such as Nassau Candy, analyzing sales, factory activity, shipment routes, and delivery lead times can help identify areas of strong performance as well as potential operational improvements.</w:t>
      </w:r>
    </w:p>
    <w:p>
      <w:r>
        <w:t>This project uses data analytics and visualization techniques to investigate the distribution and shipment data. A Factory Mapping dataset is incorporated with the shipment data to connect shipment activity with individual factories and improve the analysis of logistics performance. The resulting Streamlit dashboard provides interactive analysis through factory and regional filters.</w:t>
      </w:r>
    </w:p>
    <w:p>
      <w:pPr>
        <w:pStyle w:val="Heading1"/>
      </w:pPr>
      <w:r>
        <w:t>2. Objectives of the Study</w:t>
      </w:r>
    </w:p>
    <w:p>
      <w:pPr>
        <w:pStyle w:val="ListNumber"/>
      </w:pPr>
      <w:r>
        <w:t>The major objectives of this analysis are:</w:t>
      </w:r>
      <w:r>
        <w:br/>
      </w:r>
      <w:r>
        <w:t>To perform Exploratory Data Analysis on Nassau Candy distribution data.</w:t>
      </w:r>
      <w:r>
        <w:br/>
      </w:r>
      <w:r>
        <w:t>To understand sales patterns over time.</w:t>
      </w:r>
      <w:r>
        <w:br/>
      </w:r>
      <w:r>
        <w:t>To analyze factory-level shipment activity.</w:t>
      </w:r>
      <w:r>
        <w:br/>
      </w:r>
      <w:r>
        <w:t>To evaluate shipping routes and delivery performance.</w:t>
      </w:r>
      <w:r>
        <w:br/>
      </w:r>
      <w:r>
        <w:t>To examine delivery lead times.</w:t>
      </w:r>
      <w:r>
        <w:br/>
      </w:r>
      <w:r>
        <w:t>To identify operational patterns that may affect business performance.</w:t>
      </w:r>
      <w:r>
        <w:br/>
      </w:r>
      <w:r>
        <w:t>To develop actionable recommendations based on the analysis.</w:t>
      </w:r>
    </w:p>
    <w:p>
      <w:pPr>
        <w:pStyle w:val="Heading1"/>
      </w:pPr>
      <w:r>
        <w:t>3. Data and Methodology</w:t>
      </w:r>
    </w:p>
    <w:p>
      <w:r>
        <w:t>The analysis uses the Nassau Candy shipment dataset together with a Factory Mapping dataset. The dashboard describes the combined data as being used to analyze shipping performance, factory activity, routes, sales, and delivery lead times.</w:t>
      </w:r>
    </w:p>
    <w:p>
      <w:r>
        <w:t>The analysis follows these major stages:</w:t>
      </w:r>
    </w:p>
    <w:p>
      <w:pPr>
        <w:pStyle w:val="ListBullet"/>
      </w:pPr>
      <w:r>
        <w:t>3.1 Data Preparation</w:t>
      </w:r>
      <w:r>
        <w:br/>
      </w:r>
      <w:r>
        <w:t>Checking the structure and data types.</w:t>
      </w:r>
      <w:r>
        <w:br/>
      </w:r>
      <w:r>
        <w:t>Identifying missing values.</w:t>
      </w:r>
      <w:r>
        <w:br/>
      </w:r>
      <w:r>
        <w:t>Removing or handling duplicate records where required.</w:t>
      </w:r>
      <w:r>
        <w:br/>
      </w:r>
      <w:r>
        <w:t>Standardizing categorical values.</w:t>
      </w:r>
      <w:r>
        <w:br/>
      </w:r>
      <w:r>
        <w:t>Preparing date-related fields for time-series analysis.</w:t>
      </w:r>
      <w:r>
        <w:br/>
      </w:r>
      <w:r>
        <w:t>Integrating shipment information with factory mapping information.</w:t>
      </w:r>
    </w:p>
    <w:p>
      <w:r>
        <w:t>3.2 Exploratory Data Analysis</w:t>
      </w:r>
      <w:r>
        <w:br/>
      </w:r>
      <w:r>
        <w:t>EDA focuses on sales trends, monthly sales performance, factory activity, regional performance, shipping routes, delivery lead times, and shipment performance.</w:t>
      </w:r>
    </w:p>
    <w:p>
      <w:r>
        <w:t>3.3 Visualization</w:t>
      </w:r>
      <w:r>
        <w:br/>
      </w:r>
      <w:r>
        <w:t>Interactive visualizations are used to make the analysis easier to interpret. The project includes a dedicated Shipping Route Efficiency Dashboard and a Factory Summary section.</w:t>
      </w:r>
    </w:p>
    <w:p>
      <w:pPr>
        <w:pStyle w:val="Heading1"/>
      </w:pPr>
      <w:r>
        <w:t>4. Exploratory Data Analysis</w:t>
      </w:r>
    </w:p>
    <w:p>
      <w:r>
        <w:t>4.1 Sales Analysis</w:t>
      </w:r>
      <w:r>
        <w:br/>
      </w:r>
      <w:r>
        <w:t>Monthly sales analysis is used to identify changes in sales performance over time. The dashboard provides a Monthly Sales chart, allowing users to compare sales across different months. This type of analysis helps identify high-performing periods, low-performing periods, changes in sales activity, potential seasonal patterns, and periods requiring additional investigation.</w:t>
      </w:r>
    </w:p>
    <w:p>
      <w:r>
        <w:t>4.2 Factory Analysis</w:t>
      </w:r>
      <w:r>
        <w:br/>
      </w:r>
      <w:r>
        <w:t>Factory-level analysis is important because different factories may contribute differently to overall shipment activity. The project contains a Factory Summary and allows users to filter the dashboard by factory. The analysis can therefore be used to compare shipment volume by factory, factory contribution to sales, delivery performance, and factory-related shipping activity.</w:t>
      </w:r>
    </w:p>
    <w:p>
      <w:r>
        <w:t>4.3 Regional Analysis</w:t>
      </w:r>
      <w:r>
        <w:br/>
      </w:r>
      <w:r>
        <w:t>Regional analysis helps identify geographical differences in distribution activity. The dashboard provides a Region filter, allowing users to isolate and investigate specific geographical areas.</w:t>
      </w:r>
    </w:p>
    <w:p>
      <w:r>
        <w:t>4.4 Shipping Route Analysis</w:t>
      </w:r>
      <w:r>
        <w:br/>
      </w:r>
      <w:r>
        <w:t>The project includes a Shipping Route Efficiency Dashboard. The purpose of this analysis is to understand the relationship between shipping routes and delivery performance. Route analysis can identify frequently used routes, routes with longer delivery times, potentially inefficient routes, and opportunities to improve logistics planning.</w:t>
      </w:r>
    </w:p>
    <w:p>
      <w:r>
        <w:t>4.5 Delivery Lead-Time Analysis</w:t>
      </w:r>
      <w:r>
        <w:br/>
      </w:r>
      <w:r>
        <w:t>Delivery lead time is an important operational metric because longer delivery times may affect customer satisfaction and logistics costs. Comparing lead times across factories, regions, and routes can help identify operational bottlenecks.</w:t>
      </w:r>
    </w:p>
    <w:p>
      <w:pPr>
        <w:pStyle w:val="Heading1"/>
      </w:pPr>
      <w:r>
        <w:t>5. Key Insights</w:t>
      </w:r>
    </w:p>
    <w:p>
      <w:r>
        <w:t>Insight 1: Sales performance should be monitored over time.</w:t>
      </w:r>
      <w:r>
        <w:br/>
      </w:r>
      <w:r>
        <w:t>The Monthly Sales visualization enables management to identify periods of stronger and weaker sales performance. Understanding these patterns can help with inventory planning, sales forecasting, and resource allocation.</w:t>
      </w:r>
    </w:p>
    <w:p>
      <w:r>
        <w:t>Insight 2: Factory-level performance is important.</w:t>
      </w:r>
      <w:r>
        <w:br/>
      </w:r>
      <w:r>
        <w:t>Because the dashboard connects shipment information with factory mapping, factory-level analysis can provide more useful operational information than analyzing shipments alone. Factories with high shipment activity should be monitored for capacity and delivery performance.</w:t>
      </w:r>
    </w:p>
    <w:p>
      <w:r>
        <w:t>Insight 3: Route efficiency affects distribution performance.</w:t>
      </w:r>
      <w:r>
        <w:br/>
      </w:r>
      <w:r>
        <w:t>The dedicated Shipping Route Efficiency Dashboard indicates that transportation routes are an important component of the analysis. Routes with relatively long delivery times should be investigated to determine whether scheduling, distance, factory allocation, or transportation planning contributes to delays.</w:t>
      </w:r>
    </w:p>
    <w:p>
      <w:r>
        <w:t>Insight 4: Regional analysis supports targeted decisions.</w:t>
      </w:r>
      <w:r>
        <w:br/>
      </w:r>
      <w:r>
        <w:t>The Region filter allows performance to be examined geographically. This enables management to identify regions with comparatively strong or weak distribution performance and develop region-specific strategies.</w:t>
      </w:r>
    </w:p>
    <w:p>
      <w:r>
        <w:t>Insight 5: Combining datasets improves operational visibility.</w:t>
      </w:r>
      <w:r>
        <w:br/>
      </w:r>
      <w:r>
        <w:t>The integration of the shipment dataset with Factory Mapping provides additional context for understanding the source and destination of shipment activity. This demonstrates the value of data integration in business analytics.</w:t>
      </w:r>
    </w:p>
    <w:p>
      <w:pPr>
        <w:pStyle w:val="Heading1"/>
      </w:pPr>
      <w:r>
        <w:t>6. Business Recommendations</w:t>
      </w:r>
    </w:p>
    <w:p>
      <w:r>
        <w:t>Recommendation 1: Optimize inefficient shipping routes.</w:t>
      </w:r>
      <w:r>
        <w:br/>
      </w:r>
      <w:r>
        <w:t>Routes associated with longer delivery lead times should be reviewed regularly. Management should evaluate alternative routes, transportation schedules, and factory allocation strategies.</w:t>
      </w:r>
    </w:p>
    <w:p>
      <w:r>
        <w:t>Recommendation 2: Monitor factory performance.</w:t>
      </w:r>
      <w:r>
        <w:br/>
      </w:r>
      <w:r>
        <w:t>A factory-level KPI system should be introduced to monitor shipment volume, sales contribution, average delivery lead time, route performance, and delayed shipments.</w:t>
      </w:r>
    </w:p>
    <w:p>
      <w:r>
        <w:t>Recommendation 3: Improve demand and inventory planning.</w:t>
      </w:r>
      <w:r>
        <w:br/>
      </w:r>
      <w:r>
        <w:t>Monthly sales trends should be incorporated into inventory and production planning. Periods of higher demand can be anticipated, allowing appropriate inventory levels to be maintained.</w:t>
      </w:r>
    </w:p>
    <w:p>
      <w:r>
        <w:t>Recommendation 4: Develop regional strategies.</w:t>
      </w:r>
      <w:r>
        <w:br/>
      </w:r>
      <w:r>
        <w:t>Regional performance should be reviewed periodically. High-performing regions can be studied to identify successful practices, while lower-performing regions can receive targeted sales and logistics support.</w:t>
      </w:r>
    </w:p>
    <w:p>
      <w:r>
        <w:t>Recommendation 5: Establish delivery-time KPIs.</w:t>
      </w:r>
      <w:r>
        <w:br/>
      </w:r>
      <w:r>
        <w:t>Management should establish acceptable delivery-time benchmarks for major routes. Exceptions should be investigated to identify recurring causes of delays.</w:t>
      </w:r>
    </w:p>
    <w:p>
      <w:r>
        <w:t>Recommendation 6: Continue using interactive dashboards.</w:t>
      </w:r>
      <w:r>
        <w:br/>
      </w:r>
      <w:r>
        <w:t>The Streamlit dashboard provides interactive filtering and visualization capabilities. Continuing to develop the dashboard can help decision-makers monitor operational performance without manually analyzing large datasets.</w:t>
      </w:r>
    </w:p>
    <w:p>
      <w:pPr>
        <w:pStyle w:val="Heading1"/>
      </w:pPr>
      <w:r>
        <w:t>7. Conclusion</w:t>
      </w:r>
    </w:p>
    <w:p>
      <w:r>
        <w:t>The Nassau Candy Distributor analysis demonstrates how Exploratory Data Analysis can be used to transform shipment and factory data into useful business information. By integrating the shipment dataset with Factory Mapping, the analysis provides a broader view of factory activity, shipping routes, sales, regional performance, and delivery lead times.</w:t>
      </w:r>
    </w:p>
    <w:p>
      <w:r>
        <w:t>The dashboard-based approach makes it easier to investigate performance from different perspectives. Monthly sales analysis can support demand planning, factory analysis can improve operational monitoring, and route and lead-time analysis can support logistics optimization.</w:t>
      </w:r>
    </w:p>
    <w:p>
      <w:r>
        <w:t>Overall, the analysis provides a foundation for data-driven decision-making in sales and supply-chain management. Future work could extend the analysis with predictive sales forecasting, delivery-delay prediction, customer segmentation, and automated KPI alerts.</w:t>
      </w:r>
    </w:p>
    <w:p>
      <w:pPr>
        <w:pStyle w:val="Heading1"/>
      </w:pPr>
      <w:r>
        <w:t>8. Future Scope</w:t>
      </w:r>
    </w:p>
    <w:p>
      <w:pPr>
        <w:pStyle w:val="ListNumber"/>
      </w:pPr>
      <w:r>
        <w:t>Future improvements could include:</w:t>
      </w:r>
      <w:r>
        <w:br/>
      </w:r>
      <w:r>
        <w:t>Sales forecasting using time-series models.</w:t>
      </w:r>
      <w:r>
        <w:br/>
      </w:r>
      <w:r>
        <w:t>Predictive modeling for shipment delays.</w:t>
      </w:r>
      <w:r>
        <w:br/>
      </w:r>
      <w:r>
        <w:t>Customer segmentation.</w:t>
      </w:r>
      <w:r>
        <w:br/>
      </w:r>
      <w:r>
        <w:t>Route optimization using geographical distance.</w:t>
      </w:r>
      <w:r>
        <w:br/>
      </w:r>
      <w:r>
        <w:t>Automated alerts for delayed shipments.</w:t>
      </w:r>
      <w:r>
        <w:br/>
      </w:r>
      <w:r>
        <w:t>Factory performance scoring.</w:t>
      </w:r>
      <w:r>
        <w:br/>
      </w:r>
      <w:r>
        <w:t>Profitability analysis by product and region.</w:t>
      </w:r>
      <w:r>
        <w:br/>
      </w:r>
      <w:r>
        <w:t>Integration with real-time shipment data.</w:t>
      </w:r>
    </w:p>
    <w:p>
      <w:pPr>
        <w:pStyle w:val="Heading1"/>
      </w:pPr>
      <w:r>
        <w:t>Keywords</w:t>
      </w:r>
    </w:p>
    <w:p>
      <w:r>
        <w:t>Exploratory Data Analysis, EDA, Nassau Candy Distributor, Supply Chain Analytics, Sales Analysis, Factory Mapping, Shipping Route Efficiency, Delivery Lead Time, Business Intelligence, Data Visualization, Streamlit Dashboard.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Nassau Candy Distributor – EDA Research Paper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